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90E8" w14:textId="77777777" w:rsidR="00FE1CEE" w:rsidRPr="00422F46" w:rsidRDefault="00000000" w:rsidP="00422F46">
      <w:pPr>
        <w:spacing w:before="240" w:after="240" w:line="240" w:lineRule="auto"/>
        <w:jc w:val="center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b/>
          <w:sz w:val="24"/>
          <w:szCs w:val="24"/>
        </w:rPr>
        <w:t>Scenario-Based Group Discussion</w:t>
      </w:r>
      <w:r w:rsidRPr="00422F46">
        <w:rPr>
          <w:rFonts w:ascii="Arial" w:hAnsi="Arial" w:cs="Arial"/>
          <w:b/>
          <w:sz w:val="24"/>
          <w:szCs w:val="24"/>
        </w:rPr>
        <w:br/>
        <w:t>Big Data Architecture: Hadoop vs PySpark</w:t>
      </w:r>
    </w:p>
    <w:p w14:paraId="2723DE76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b/>
          <w:sz w:val="24"/>
          <w:szCs w:val="24"/>
        </w:rPr>
        <w:t>Scenario: Scaling Data Infrastructure</w:t>
      </w:r>
    </w:p>
    <w:p w14:paraId="261A27F7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You are a consulting team at DataPro Insights. Your client is scaling to process terabytes of log, transaction, and sensor data daily.</w:t>
      </w:r>
    </w:p>
    <w:p w14:paraId="547BF310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The system must support batch processing, real-time analytics, and machine learning workloads.</w:t>
      </w:r>
    </w:p>
    <w:p w14:paraId="32289FD4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You must recommend ONE platform: Hadoop MapReduce or Apache Spark (PySpark).</w:t>
      </w:r>
    </w:p>
    <w:p w14:paraId="5B885AE3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b/>
          <w:sz w:val="24"/>
          <w:szCs w:val="24"/>
        </w:rPr>
        <w:t>Part 1 – Hadoop (Batch Processing System)</w:t>
      </w:r>
    </w:p>
    <w:p w14:paraId="19138C43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You evaluate Hadoop as a baseline system.</w:t>
      </w:r>
    </w:p>
    <w:p w14:paraId="1DF898FE" w14:textId="77777777" w:rsidR="00FE1CEE" w:rsidRPr="00422F46" w:rsidRDefault="00000000" w:rsidP="00422F46">
      <w:pPr>
        <w:pStyle w:val="ListNumber"/>
        <w:numPr>
          <w:ilvl w:val="0"/>
          <w:numId w:val="12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How does Hadoop handle large-scale batch processing?</w:t>
      </w:r>
    </w:p>
    <w:p w14:paraId="65121A05" w14:textId="77777777" w:rsidR="00FE1CEE" w:rsidRPr="00422F46" w:rsidRDefault="00000000" w:rsidP="00422F46">
      <w:pPr>
        <w:pStyle w:val="ListNumber"/>
        <w:numPr>
          <w:ilvl w:val="0"/>
          <w:numId w:val="12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What are the strengths of HDFS and MapReduce?</w:t>
      </w:r>
    </w:p>
    <w:p w14:paraId="027D122E" w14:textId="77777777" w:rsidR="00FE1CEE" w:rsidRPr="00422F46" w:rsidRDefault="00000000" w:rsidP="00422F46">
      <w:pPr>
        <w:pStyle w:val="ListNumber"/>
        <w:numPr>
          <w:ilvl w:val="0"/>
          <w:numId w:val="12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What are the limitations in speed and iteration?</w:t>
      </w:r>
    </w:p>
    <w:p w14:paraId="132F1274" w14:textId="77777777" w:rsidR="00FE1CEE" w:rsidRPr="00422F46" w:rsidRDefault="00000000" w:rsidP="00422F46">
      <w:pPr>
        <w:pStyle w:val="ListNumber"/>
        <w:numPr>
          <w:ilvl w:val="0"/>
          <w:numId w:val="12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How easy is development and debugging?</w:t>
      </w:r>
    </w:p>
    <w:p w14:paraId="0FE3B846" w14:textId="7EF9A32E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 xml:space="preserve">Decision Moment: Would you choose Hadoop if reliability is </w:t>
      </w:r>
      <w:r w:rsidR="00E245EE" w:rsidRPr="00422F46">
        <w:rPr>
          <w:rFonts w:ascii="Arial" w:hAnsi="Arial" w:cs="Arial"/>
          <w:sz w:val="24"/>
          <w:szCs w:val="24"/>
        </w:rPr>
        <w:t>high,</w:t>
      </w:r>
      <w:r w:rsidRPr="00422F46">
        <w:rPr>
          <w:rFonts w:ascii="Arial" w:hAnsi="Arial" w:cs="Arial"/>
          <w:sz w:val="24"/>
          <w:szCs w:val="24"/>
        </w:rPr>
        <w:t xml:space="preserve"> but speed is low?</w:t>
      </w:r>
    </w:p>
    <w:p w14:paraId="2E210E87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b/>
          <w:sz w:val="24"/>
          <w:szCs w:val="24"/>
        </w:rPr>
        <w:t>Part 2 – PySpark (Modern Distributed System)</w:t>
      </w:r>
    </w:p>
    <w:p w14:paraId="45371441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 xml:space="preserve">You evaluate </w:t>
      </w:r>
      <w:proofErr w:type="spellStart"/>
      <w:r w:rsidRPr="00422F46">
        <w:rPr>
          <w:rFonts w:ascii="Arial" w:hAnsi="Arial" w:cs="Arial"/>
          <w:sz w:val="24"/>
          <w:szCs w:val="24"/>
        </w:rPr>
        <w:t>PySpark</w:t>
      </w:r>
      <w:proofErr w:type="spellEnd"/>
      <w:r w:rsidRPr="00422F46">
        <w:rPr>
          <w:rFonts w:ascii="Arial" w:hAnsi="Arial" w:cs="Arial"/>
          <w:sz w:val="24"/>
          <w:szCs w:val="24"/>
        </w:rPr>
        <w:t xml:space="preserve"> as a modern alternative.</w:t>
      </w:r>
    </w:p>
    <w:p w14:paraId="6D10D8D4" w14:textId="77777777" w:rsidR="00FE1CEE" w:rsidRPr="00422F46" w:rsidRDefault="00000000" w:rsidP="00422F46">
      <w:pPr>
        <w:pStyle w:val="ListNumber"/>
        <w:numPr>
          <w:ilvl w:val="0"/>
          <w:numId w:val="11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Why is Spark faster than Hadoop?</w:t>
      </w:r>
    </w:p>
    <w:p w14:paraId="3A5B2757" w14:textId="77777777" w:rsidR="00FE1CEE" w:rsidRPr="00422F46" w:rsidRDefault="00000000" w:rsidP="00422F46">
      <w:pPr>
        <w:pStyle w:val="ListNumber"/>
        <w:numPr>
          <w:ilvl w:val="0"/>
          <w:numId w:val="11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How does in-memory computation improve performance?</w:t>
      </w:r>
    </w:p>
    <w:p w14:paraId="560104DA" w14:textId="77777777" w:rsidR="00FE1CEE" w:rsidRPr="00422F46" w:rsidRDefault="00000000" w:rsidP="00422F46">
      <w:pPr>
        <w:pStyle w:val="ListNumber"/>
        <w:numPr>
          <w:ilvl w:val="0"/>
          <w:numId w:val="11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How does Spark support machine learning and streaming?</w:t>
      </w:r>
    </w:p>
    <w:p w14:paraId="00240DA5" w14:textId="77777777" w:rsidR="00FE1CEE" w:rsidRPr="00422F46" w:rsidRDefault="00000000" w:rsidP="00422F46">
      <w:pPr>
        <w:pStyle w:val="ListNumber"/>
        <w:numPr>
          <w:ilvl w:val="0"/>
          <w:numId w:val="11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What are the infrastructure and memory trade-offs?</w:t>
      </w:r>
    </w:p>
    <w:p w14:paraId="022C1C61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 xml:space="preserve">Decision Moment: Would you choose Spark if cost is </w:t>
      </w:r>
      <w:proofErr w:type="gramStart"/>
      <w:r w:rsidRPr="00422F46">
        <w:rPr>
          <w:rFonts w:ascii="Arial" w:hAnsi="Arial" w:cs="Arial"/>
          <w:sz w:val="24"/>
          <w:szCs w:val="24"/>
        </w:rPr>
        <w:t>higher</w:t>
      </w:r>
      <w:proofErr w:type="gramEnd"/>
      <w:r w:rsidRPr="00422F46">
        <w:rPr>
          <w:rFonts w:ascii="Arial" w:hAnsi="Arial" w:cs="Arial"/>
          <w:sz w:val="24"/>
          <w:szCs w:val="24"/>
        </w:rPr>
        <w:t xml:space="preserve"> but performance is better?</w:t>
      </w:r>
    </w:p>
    <w:p w14:paraId="714979DF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b/>
          <w:sz w:val="24"/>
          <w:szCs w:val="24"/>
        </w:rPr>
        <w:t>Part 3 – System Trade-offs</w:t>
      </w:r>
    </w:p>
    <w:p w14:paraId="2AD556EA" w14:textId="77777777" w:rsidR="00FE1CEE" w:rsidRPr="00422F46" w:rsidRDefault="00000000" w:rsidP="00422F46">
      <w:pPr>
        <w:pStyle w:val="ListNumber"/>
        <w:numPr>
          <w:ilvl w:val="0"/>
          <w:numId w:val="10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Which system is easier for developers to use?</w:t>
      </w:r>
    </w:p>
    <w:p w14:paraId="55740CAC" w14:textId="77777777" w:rsidR="00FE1CEE" w:rsidRPr="00422F46" w:rsidRDefault="00000000" w:rsidP="00422F46">
      <w:pPr>
        <w:pStyle w:val="ListNumber"/>
        <w:numPr>
          <w:ilvl w:val="0"/>
          <w:numId w:val="10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Which system scales better long-term?</w:t>
      </w:r>
    </w:p>
    <w:p w14:paraId="60170F21" w14:textId="77777777" w:rsidR="00FE1CEE" w:rsidRPr="00422F46" w:rsidRDefault="00000000" w:rsidP="00422F46">
      <w:pPr>
        <w:pStyle w:val="ListNumber"/>
        <w:numPr>
          <w:ilvl w:val="0"/>
          <w:numId w:val="10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How do fault tolerance mechanisms differ?</w:t>
      </w:r>
    </w:p>
    <w:p w14:paraId="6FAC4D5C" w14:textId="77777777" w:rsidR="00FE1CEE" w:rsidRPr="00422F46" w:rsidRDefault="00000000" w:rsidP="00422F46">
      <w:pPr>
        <w:pStyle w:val="ListNumber"/>
        <w:numPr>
          <w:ilvl w:val="0"/>
          <w:numId w:val="10"/>
        </w:num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Which system aligns with business agility?</w:t>
      </w:r>
    </w:p>
    <w:p w14:paraId="4020C399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b/>
          <w:sz w:val="24"/>
          <w:szCs w:val="24"/>
        </w:rPr>
        <w:t>Part 4 – Final Recommendation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1CEE" w:rsidRPr="00422F46" w14:paraId="238C831F" w14:textId="77777777" w:rsidTr="0042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CA41E" w14:textId="77777777" w:rsidR="00FE1CEE" w:rsidRPr="00422F46" w:rsidRDefault="00000000" w:rsidP="00422F46">
            <w:pPr>
              <w:spacing w:before="240" w:after="240"/>
              <w:contextualSpacing/>
              <w:jc w:val="center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22F46">
              <w:rPr>
                <w:rFonts w:ascii="Arial" w:hAnsi="Arial" w:cs="Arial"/>
                <w:i/>
                <w:iCs/>
                <w:sz w:val="24"/>
                <w:szCs w:val="24"/>
              </w:rPr>
              <w:t>Dimension</w:t>
            </w:r>
          </w:p>
        </w:tc>
        <w:tc>
          <w:tcPr>
            <w:tcW w:w="2880" w:type="dxa"/>
          </w:tcPr>
          <w:p w14:paraId="4E30DD14" w14:textId="77777777" w:rsidR="00FE1CEE" w:rsidRPr="00422F46" w:rsidRDefault="00000000" w:rsidP="00422F46">
            <w:pPr>
              <w:spacing w:before="240" w:after="24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22F46">
              <w:rPr>
                <w:rFonts w:ascii="Arial" w:hAnsi="Arial" w:cs="Arial"/>
                <w:i/>
                <w:iCs/>
                <w:sz w:val="24"/>
                <w:szCs w:val="24"/>
              </w:rPr>
              <w:t>Hadoop</w:t>
            </w:r>
          </w:p>
        </w:tc>
        <w:tc>
          <w:tcPr>
            <w:tcW w:w="2880" w:type="dxa"/>
          </w:tcPr>
          <w:p w14:paraId="439E1B5C" w14:textId="77777777" w:rsidR="00FE1CEE" w:rsidRPr="00422F46" w:rsidRDefault="00000000" w:rsidP="00422F46">
            <w:pPr>
              <w:spacing w:before="240" w:after="24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22F46">
              <w:rPr>
                <w:rFonts w:ascii="Arial" w:hAnsi="Arial" w:cs="Arial"/>
                <w:i/>
                <w:iCs/>
                <w:sz w:val="24"/>
                <w:szCs w:val="24"/>
              </w:rPr>
              <w:t>PySpark</w:t>
            </w:r>
          </w:p>
        </w:tc>
      </w:tr>
      <w:tr w:rsidR="00FE1CEE" w:rsidRPr="00422F46" w14:paraId="2D33D66C" w14:textId="77777777" w:rsidTr="00422F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8F08E9" w14:textId="77777777" w:rsidR="00FE1CEE" w:rsidRPr="00422F46" w:rsidRDefault="00000000" w:rsidP="00422F46">
            <w:pPr>
              <w:spacing w:before="240" w:after="24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22F46">
              <w:rPr>
                <w:rFonts w:ascii="Arial" w:hAnsi="Arial" w:cs="Arial"/>
                <w:sz w:val="24"/>
                <w:szCs w:val="24"/>
              </w:rPr>
              <w:t>Speed</w:t>
            </w:r>
          </w:p>
        </w:tc>
        <w:tc>
          <w:tcPr>
            <w:tcW w:w="2880" w:type="dxa"/>
          </w:tcPr>
          <w:p w14:paraId="6A55CBE0" w14:textId="77777777" w:rsidR="00FE1CEE" w:rsidRPr="00422F46" w:rsidRDefault="00FE1CEE" w:rsidP="00422F46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14:paraId="787B4C87" w14:textId="77777777" w:rsidR="00FE1CEE" w:rsidRPr="00422F46" w:rsidRDefault="00FE1CEE" w:rsidP="00422F46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1CEE" w:rsidRPr="00422F46" w14:paraId="09B82113" w14:textId="77777777" w:rsidTr="00422F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B5BEFB" w14:textId="77777777" w:rsidR="00FE1CEE" w:rsidRPr="00422F46" w:rsidRDefault="00000000" w:rsidP="00422F46">
            <w:pPr>
              <w:spacing w:before="240" w:after="24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22F46">
              <w:rPr>
                <w:rFonts w:ascii="Arial" w:hAnsi="Arial" w:cs="Arial"/>
                <w:sz w:val="24"/>
                <w:szCs w:val="24"/>
              </w:rPr>
              <w:t>Scalability</w:t>
            </w:r>
          </w:p>
        </w:tc>
        <w:tc>
          <w:tcPr>
            <w:tcW w:w="2880" w:type="dxa"/>
          </w:tcPr>
          <w:p w14:paraId="2F6C838B" w14:textId="77777777" w:rsidR="00FE1CEE" w:rsidRPr="00422F46" w:rsidRDefault="00FE1CEE" w:rsidP="00422F46">
            <w:pPr>
              <w:spacing w:before="240" w:after="2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14:paraId="70FF3599" w14:textId="77777777" w:rsidR="00FE1CEE" w:rsidRPr="00422F46" w:rsidRDefault="00FE1CEE" w:rsidP="00422F46">
            <w:pPr>
              <w:spacing w:before="240" w:after="2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1CEE" w:rsidRPr="00422F46" w14:paraId="032B6B59" w14:textId="77777777" w:rsidTr="00422F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D99E5B" w14:textId="77777777" w:rsidR="00FE1CEE" w:rsidRPr="00422F46" w:rsidRDefault="00000000" w:rsidP="00422F46">
            <w:pPr>
              <w:spacing w:before="240" w:after="24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22F46">
              <w:rPr>
                <w:rFonts w:ascii="Arial" w:hAnsi="Arial" w:cs="Arial"/>
                <w:sz w:val="24"/>
                <w:szCs w:val="24"/>
              </w:rPr>
              <w:lastRenderedPageBreak/>
              <w:t>Ease of Use</w:t>
            </w:r>
          </w:p>
        </w:tc>
        <w:tc>
          <w:tcPr>
            <w:tcW w:w="2880" w:type="dxa"/>
          </w:tcPr>
          <w:p w14:paraId="729CFBB2" w14:textId="77777777" w:rsidR="00FE1CEE" w:rsidRPr="00422F46" w:rsidRDefault="00FE1CEE" w:rsidP="00422F46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14:paraId="0B70D86C" w14:textId="77777777" w:rsidR="00FE1CEE" w:rsidRPr="00422F46" w:rsidRDefault="00FE1CEE" w:rsidP="00422F46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1CEE" w:rsidRPr="00422F46" w14:paraId="2CE5D380" w14:textId="77777777" w:rsidTr="00422F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C1ED14" w14:textId="77777777" w:rsidR="00FE1CEE" w:rsidRPr="00422F46" w:rsidRDefault="00000000" w:rsidP="00422F46">
            <w:pPr>
              <w:spacing w:before="240" w:after="24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22F46">
              <w:rPr>
                <w:rFonts w:ascii="Arial" w:hAnsi="Arial" w:cs="Arial"/>
                <w:sz w:val="24"/>
                <w:szCs w:val="24"/>
              </w:rPr>
              <w:t>Cost</w:t>
            </w:r>
          </w:p>
        </w:tc>
        <w:tc>
          <w:tcPr>
            <w:tcW w:w="2880" w:type="dxa"/>
          </w:tcPr>
          <w:p w14:paraId="31B0F781" w14:textId="77777777" w:rsidR="00FE1CEE" w:rsidRPr="00422F46" w:rsidRDefault="00FE1CEE" w:rsidP="00422F46">
            <w:pPr>
              <w:spacing w:before="240" w:after="2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14:paraId="6D13D52B" w14:textId="77777777" w:rsidR="00FE1CEE" w:rsidRPr="00422F46" w:rsidRDefault="00FE1CEE" w:rsidP="00422F46">
            <w:pPr>
              <w:spacing w:before="240" w:after="2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1CEE" w:rsidRPr="00422F46" w14:paraId="074FE449" w14:textId="77777777" w:rsidTr="00422F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EF992A" w14:textId="77777777" w:rsidR="00FE1CEE" w:rsidRPr="00422F46" w:rsidRDefault="00000000" w:rsidP="00422F46">
            <w:pPr>
              <w:spacing w:before="240" w:after="24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22F46">
              <w:rPr>
                <w:rFonts w:ascii="Arial" w:hAnsi="Arial" w:cs="Arial"/>
                <w:sz w:val="24"/>
                <w:szCs w:val="24"/>
              </w:rPr>
              <w:t>Business Value</w:t>
            </w:r>
          </w:p>
        </w:tc>
        <w:tc>
          <w:tcPr>
            <w:tcW w:w="2880" w:type="dxa"/>
          </w:tcPr>
          <w:p w14:paraId="0DD39490" w14:textId="77777777" w:rsidR="00FE1CEE" w:rsidRPr="00422F46" w:rsidRDefault="00FE1CEE" w:rsidP="00422F46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14:paraId="08F7038D" w14:textId="77777777" w:rsidR="00FE1CEE" w:rsidRPr="00422F46" w:rsidRDefault="00FE1CEE" w:rsidP="00422F46">
            <w:pPr>
              <w:spacing w:before="240" w:after="24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EF57081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b/>
          <w:sz w:val="24"/>
          <w:szCs w:val="24"/>
        </w:rPr>
        <w:t>Final Reflection</w:t>
      </w:r>
    </w:p>
    <w:p w14:paraId="48E9D03E" w14:textId="77777777" w:rsidR="00FE1CEE" w:rsidRPr="00422F46" w:rsidRDefault="00000000" w:rsidP="00422F46">
      <w:pPr>
        <w:spacing w:before="240" w:after="240" w:line="240" w:lineRule="auto"/>
        <w:rPr>
          <w:rFonts w:ascii="Arial" w:hAnsi="Arial" w:cs="Arial"/>
          <w:sz w:val="24"/>
          <w:szCs w:val="24"/>
        </w:rPr>
      </w:pPr>
      <w:r w:rsidRPr="00422F46">
        <w:rPr>
          <w:rFonts w:ascii="Arial" w:hAnsi="Arial" w:cs="Arial"/>
          <w:sz w:val="24"/>
          <w:szCs w:val="24"/>
        </w:rPr>
        <w:t>Should companies prioritize cost, performance, or flexibility? Defend your answer using real-world constraints.</w:t>
      </w:r>
    </w:p>
    <w:sectPr w:rsidR="00FE1CEE" w:rsidRPr="00422F46" w:rsidSect="00422F46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8F8B8" w14:textId="77777777" w:rsidR="00C76B69" w:rsidRDefault="00C76B69" w:rsidP="00422F46">
      <w:pPr>
        <w:spacing w:after="0" w:line="240" w:lineRule="auto"/>
      </w:pPr>
      <w:r>
        <w:separator/>
      </w:r>
    </w:p>
  </w:endnote>
  <w:endnote w:type="continuationSeparator" w:id="0">
    <w:p w14:paraId="3D76B496" w14:textId="77777777" w:rsidR="00C76B69" w:rsidRDefault="00C76B69" w:rsidP="00422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42615950"/>
      <w:docPartObj>
        <w:docPartGallery w:val="Page Numbers (Bottom of Page)"/>
        <w:docPartUnique/>
      </w:docPartObj>
    </w:sdtPr>
    <w:sdtContent>
      <w:p w14:paraId="6A888BED" w14:textId="538FA769" w:rsidR="00422F46" w:rsidRDefault="00422F46" w:rsidP="005E2A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359E3E4" w14:textId="77777777" w:rsidR="00422F46" w:rsidRDefault="00422F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58030472"/>
      <w:docPartObj>
        <w:docPartGallery w:val="Page Numbers (Bottom of Page)"/>
        <w:docPartUnique/>
      </w:docPartObj>
    </w:sdtPr>
    <w:sdtContent>
      <w:p w14:paraId="0E188B9F" w14:textId="08C55B31" w:rsidR="00422F46" w:rsidRDefault="00422F46" w:rsidP="005E2A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00FED89" w14:textId="77777777" w:rsidR="00422F46" w:rsidRDefault="00422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F5031" w14:textId="77777777" w:rsidR="00C76B69" w:rsidRDefault="00C76B69" w:rsidP="00422F46">
      <w:pPr>
        <w:spacing w:after="0" w:line="240" w:lineRule="auto"/>
      </w:pPr>
      <w:r>
        <w:separator/>
      </w:r>
    </w:p>
  </w:footnote>
  <w:footnote w:type="continuationSeparator" w:id="0">
    <w:p w14:paraId="258E927A" w14:textId="77777777" w:rsidR="00C76B69" w:rsidRDefault="00C76B69" w:rsidP="00422F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626BF"/>
    <w:multiLevelType w:val="hybridMultilevel"/>
    <w:tmpl w:val="68EA48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15697D"/>
    <w:multiLevelType w:val="hybridMultilevel"/>
    <w:tmpl w:val="80FEFC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A70542"/>
    <w:multiLevelType w:val="hybridMultilevel"/>
    <w:tmpl w:val="A45617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154845">
    <w:abstractNumId w:val="8"/>
  </w:num>
  <w:num w:numId="2" w16cid:durableId="1548950751">
    <w:abstractNumId w:val="6"/>
  </w:num>
  <w:num w:numId="3" w16cid:durableId="759564583">
    <w:abstractNumId w:val="5"/>
  </w:num>
  <w:num w:numId="4" w16cid:durableId="907302738">
    <w:abstractNumId w:val="4"/>
  </w:num>
  <w:num w:numId="5" w16cid:durableId="592015979">
    <w:abstractNumId w:val="7"/>
  </w:num>
  <w:num w:numId="6" w16cid:durableId="1819686134">
    <w:abstractNumId w:val="3"/>
  </w:num>
  <w:num w:numId="7" w16cid:durableId="335764374">
    <w:abstractNumId w:val="2"/>
  </w:num>
  <w:num w:numId="8" w16cid:durableId="913583908">
    <w:abstractNumId w:val="1"/>
  </w:num>
  <w:num w:numId="9" w16cid:durableId="240599132">
    <w:abstractNumId w:val="0"/>
  </w:num>
  <w:num w:numId="10" w16cid:durableId="1949777196">
    <w:abstractNumId w:val="9"/>
  </w:num>
  <w:num w:numId="11" w16cid:durableId="1659262959">
    <w:abstractNumId w:val="11"/>
  </w:num>
  <w:num w:numId="12" w16cid:durableId="1926836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02A"/>
    <w:rsid w:val="0015074B"/>
    <w:rsid w:val="0029639D"/>
    <w:rsid w:val="00326F90"/>
    <w:rsid w:val="00342236"/>
    <w:rsid w:val="00422F46"/>
    <w:rsid w:val="00AA1D8D"/>
    <w:rsid w:val="00B47730"/>
    <w:rsid w:val="00C76B69"/>
    <w:rsid w:val="00CB0664"/>
    <w:rsid w:val="00E245EE"/>
    <w:rsid w:val="00F27852"/>
    <w:rsid w:val="00F41D71"/>
    <w:rsid w:val="00FC693F"/>
    <w:rsid w:val="00FE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B2D6F"/>
  <w14:defaultImageDpi w14:val="300"/>
  <w15:docId w15:val="{9CAADC52-6A1F-8B45-B1BB-08DFF265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22F46"/>
  </w:style>
  <w:style w:type="table" w:styleId="GridTable4-Accent1">
    <w:name w:val="Grid Table 4 Accent 1"/>
    <w:basedOn w:val="TableNormal"/>
    <w:uiPriority w:val="49"/>
    <w:rsid w:val="00422F4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4</cp:revision>
  <dcterms:created xsi:type="dcterms:W3CDTF">2026-04-06T01:55:00Z</dcterms:created>
  <dcterms:modified xsi:type="dcterms:W3CDTF">2026-04-15T20:54:00Z</dcterms:modified>
  <cp:category/>
</cp:coreProperties>
</file>